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Персональный отчёт о трудоустройстве</w:t>
      </w:r>
    </w:p>
    <w:p>
      <w:r>
        <w:t>Выпускник: Иванов Иван Иванович</w:t>
      </w:r>
    </w:p>
    <w:p>
      <w:r>
        <w:t>Дата формирования: 19.12.2025</w:t>
      </w:r>
    </w:p>
    <w:p>
      <w:pPr>
        <w:pStyle w:val="Heading1"/>
      </w:pPr>
      <w:r>
        <w:t>Личные данные</w:t>
      </w:r>
    </w:p>
    <w:p>
      <w:r>
        <w:t>ФИО: Иванов Иван Иванович</w:t>
      </w:r>
    </w:p>
    <w:p>
      <w:r>
        <w:t>Год выпуска: 2024</w:t>
      </w:r>
    </w:p>
    <w:p>
      <w:r>
        <w:t>Факультет: Факультет информационных технологий</w:t>
      </w:r>
    </w:p>
    <w:p>
      <w:r>
        <w:t>Специальность: Бизнес-информатика</w:t>
      </w:r>
    </w:p>
    <w:p>
      <w:r>
        <w:t>Email: graduate@muiv.ru</w:t>
      </w:r>
    </w:p>
    <w:p>
      <w:r>
        <w:t>Телефон: +79001234567</w:t>
      </w:r>
    </w:p>
    <w:p>
      <w:pPr>
        <w:pStyle w:val="Heading1"/>
      </w:pPr>
      <w:r>
        <w:t>Трудоустройство</w:t>
      </w:r>
    </w:p>
    <w:p>
      <w:r>
        <w:t>Статус: трудоустроен</w:t>
      </w:r>
    </w:p>
    <w:p>
      <w:r>
        <w:t>Работодатель: ЗАО "Бещеки"</w:t>
      </w:r>
    </w:p>
    <w:p>
      <w:r>
        <w:t>Должность: Менеджер</w:t>
      </w:r>
    </w:p>
    <w:p>
      <w:r>
        <w:t>Зарплата: 25000 руб./мес.</w:t>
      </w:r>
    </w:p>
    <w:p>
      <w:r>
        <w:t>Дата начала работы: 02.12.2025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